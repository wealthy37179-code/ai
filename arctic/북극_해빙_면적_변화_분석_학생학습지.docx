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60736E"/>
          <w:sz w:val="26"/>
        </w:rPr>
        <w:t>계절 변화 속에서 장기적인 추세를 어떻게 찾을까?</w:t>
      </w:r>
    </w:p>
    <w:p>
      <w:pPr>
        <w:jc w:val="center"/>
      </w:pPr>
      <w:r>
        <w:rPr>
          <w:rFonts w:ascii="맑은 고딕" w:eastAsia="맑은 고딕" w:hAnsi="맑은 고딕"/>
          <w:b/>
          <w:color w:val="1E6B58"/>
          <w:sz w:val="50"/>
        </w:rPr>
        <w:t>북극 해빙 면적 변화 분석</w:t>
      </w:r>
    </w:p>
    <w:p>
      <w:pPr>
        <w:jc w:val="center"/>
      </w:pPr>
      <w:r>
        <w:rPr>
          <w:rFonts w:ascii="맑은 고딕" w:eastAsia="맑은 고딕" w:hAnsi="맑은 고딕"/>
          <w:b w:val="0"/>
          <w:color w:val="60736E"/>
          <w:sz w:val="23"/>
        </w:rPr>
        <w:t>원본 확인 → 9월 자료 추출 → 연도별 평균 → 선형 추세 해석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학번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이름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오늘의 질문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북극 해빙은 1년 동안 크게 늘고 줄어든다. 이런 계절 변동 속에서 '장기적으로 줄고 있다'는 사실은 어떻게 확인할 수 있을까?</w:t>
            </w:r>
          </w:p>
        </w:tc>
      </w:tr>
    </w:tbl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학습 목표 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① 데이터의 결측치·중복값과 열의 값을 확인할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② 분석 목적에 맞게 북반구의 9월 데이터만 추출할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③ groupby()와 mean()으로 연도별 9월 평균을 계산할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④ 선형 추세선의 기울기를 실제 해빙 면적 변화로 해석할 수 있다.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1. </w:t>
      </w:r>
      <w:r>
        <w:rPr>
          <w:rFonts w:ascii="맑은 고딕" w:eastAsia="맑은 고딕" w:hAnsi="맑은 고딕"/>
          <w:b/>
          <w:color w:val="263A35"/>
          <w:sz w:val="29"/>
        </w:rPr>
        <w:t>데이터 불러오기와 기본 확인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pd.read_csv('.../seaice.csv', encoding='cp949')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df.columns = df.columns.str.strip()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print(df.isnull().sum())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print(df.duplicated().sum())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print(df['Month'].unique())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print(df['hemisphere'].unique())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결측치 0개, 중복 0개 / Month는 1~12 / hemisphere는 north와 south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1) </w:t>
      </w:r>
      <w:r>
        <w:rPr>
          <w:rFonts w:ascii="맑은 고딕" w:eastAsia="맑은 고딕" w:hAnsi="맑은 고딕"/>
          <w:b w:val="0"/>
          <w:color w:val="263A35"/>
          <w:sz w:val="20"/>
        </w:rPr>
        <w:t>df.columns.str.strip()을 사용하는 이유는 무엇인가?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2) </w:t>
      </w:r>
      <w:r>
        <w:rPr>
          <w:rFonts w:ascii="맑은 고딕" w:eastAsia="맑은 고딕" w:hAnsi="맑은 고딕"/>
          <w:b w:val="0"/>
          <w:color w:val="263A35"/>
          <w:sz w:val="20"/>
        </w:rPr>
        <w:t>결측치와 중복값을 분석 전에 확인해야 하는 이유를 적어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2. </w:t>
      </w:r>
      <w:r>
        <w:rPr>
          <w:rFonts w:ascii="맑은 고딕" w:eastAsia="맑은 고딕" w:hAnsi="맑은 고딕"/>
          <w:b/>
          <w:color w:val="263A35"/>
          <w:sz w:val="29"/>
        </w:rPr>
        <w:t>데이터의 열과 실제 값 살펴보기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print(df.columns)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print(list(df.columns))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print(df[['Year', 'Month', 'Day', 'Extent', 'hemisphere']])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데이터 구조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전체 자료에는 Year, Month, Day, Extent, Missing, Source Data, hemisphere 열이 있으며, 선택한 5개 열 출력은 26,354행이다.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3) </w:t>
      </w:r>
      <w:r>
        <w:rPr>
          <w:rFonts w:ascii="맑은 고딕" w:eastAsia="맑은 고딕" w:hAnsi="맑은 고딕"/>
          <w:b w:val="0"/>
          <w:color w:val="263A35"/>
          <w:sz w:val="20"/>
        </w:rPr>
        <w:t>hemisphere의 north와 south는 무엇을 구분하는 값인가?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4) </w:t>
      </w:r>
      <w:r>
        <w:rPr>
          <w:rFonts w:ascii="맑은 고딕" w:eastAsia="맑은 고딕" w:hAnsi="맑은 고딕"/>
          <w:b w:val="0"/>
          <w:color w:val="263A35"/>
          <w:sz w:val="20"/>
        </w:rPr>
        <w:t>Extent 열은 이 분석에서 어떤 역할을 하는 값인가?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5) </w:t>
      </w:r>
      <w:r>
        <w:rPr>
          <w:rFonts w:ascii="맑은 고딕" w:eastAsia="맑은 고딕" w:hAnsi="맑은 고딕"/>
          <w:b w:val="0"/>
          <w:color w:val="263A35"/>
          <w:sz w:val="20"/>
        </w:rPr>
        <w:t>Month의 값이 1~12까지 존재한다는 것은 어떤 의미인가?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3. </w:t>
      </w:r>
      <w:r>
        <w:rPr>
          <w:rFonts w:ascii="맑은 고딕" w:eastAsia="맑은 고딕" w:hAnsi="맑은 고딕"/>
          <w:b/>
          <w:color w:val="263A35"/>
          <w:sz w:val="29"/>
        </w:rPr>
        <w:t>전처리 전 일별 원본 그래프 읽기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plt.plot(df['Date'], df['Extent'], linewidth=1)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plt.title('북극 해빙 면적: 일별 원본 시각화',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plt.xlabel('연도')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plt.ylabel('해빙 면적(백만 km²)')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plt.tight_layout()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그래프 관찰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원본 그래프는 해마다 큰 폭으로 오르내리는 반복 패턴을 보이면서 전체적으로는 낮아지는 방향을 보인다.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6) </w:t>
      </w:r>
      <w:r>
        <w:rPr>
          <w:rFonts w:ascii="맑은 고딕" w:eastAsia="맑은 고딕" w:hAnsi="맑은 고딕"/>
          <w:b w:val="0"/>
          <w:color w:val="263A35"/>
          <w:sz w:val="20"/>
        </w:rPr>
        <w:t>그래프가 매년 반복해서 크게 오르내리는 이유를 생각해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7) </w:t>
      </w:r>
      <w:r>
        <w:rPr>
          <w:rFonts w:ascii="맑은 고딕" w:eastAsia="맑은 고딕" w:hAnsi="맑은 고딕"/>
          <w:b w:val="0"/>
          <w:color w:val="263A35"/>
          <w:sz w:val="20"/>
        </w:rPr>
        <w:t>계절 변화가 큰 자료에서 장기 추세를 비교하려면 어떤 기준을 일정하게 맞추는 것이 좋을까?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4. </w:t>
      </w:r>
      <w:r>
        <w:rPr>
          <w:rFonts w:ascii="맑은 고딕" w:eastAsia="맑은 고딕" w:hAnsi="맑은 고딕"/>
          <w:b/>
          <w:color w:val="263A35"/>
          <w:sz w:val="29"/>
        </w:rPr>
        <w:t>1년 중 해빙이 가장 작은 9월만 선택하기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분석 기준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자료에서는 '1년 중 해빙(바다얼음)이 가장 작아지는 9월'만 평균으로 요약한다.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df[(df['hemisphere'] == 'north') &amp; (df['Month'] == 9)]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df[['Year', 'Extent']]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북반구 9월 자료만 추출하면 1,080행 × 2열이 남는다.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8) </w:t>
      </w:r>
      <w:r>
        <w:rPr>
          <w:rFonts w:ascii="맑은 고딕" w:eastAsia="맑은 고딕" w:hAnsi="맑은 고딕"/>
          <w:b w:val="0"/>
          <w:color w:val="263A35"/>
          <w:sz w:val="20"/>
        </w:rPr>
        <w:t>첫 번째 조건식이 선택하는 데이터를 우리말로 설명해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9) </w:t>
      </w:r>
      <w:r>
        <w:rPr>
          <w:rFonts w:ascii="맑은 고딕" w:eastAsia="맑은 고딕" w:hAnsi="맑은 고딕"/>
          <w:b w:val="0"/>
          <w:color w:val="263A35"/>
          <w:sz w:val="20"/>
        </w:rPr>
        <w:t>&amp; 기호는 두 조건을 어떤 방식으로 연결하는가?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10) </w:t>
      </w:r>
      <w:r>
        <w:rPr>
          <w:rFonts w:ascii="맑은 고딕" w:eastAsia="맑은 고딕" w:hAnsi="맑은 고딕"/>
          <w:b w:val="0"/>
          <w:color w:val="263A35"/>
          <w:sz w:val="20"/>
        </w:rPr>
        <w:t>분석에 Year와 Extent 두 열만 남기는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5. </w:t>
      </w:r>
      <w:r>
        <w:rPr>
          <w:rFonts w:ascii="맑은 고딕" w:eastAsia="맑은 고딕" w:hAnsi="맑은 고딕"/>
          <w:b/>
          <w:color w:val="263A35"/>
          <w:sz w:val="29"/>
        </w:rPr>
        <w:t>같은 연도의 9월 데이터를 평균내기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df_year = df.groupby('Year')['Extent'].mean().reset_index()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11) </w:t>
      </w:r>
      <w:r>
        <w:rPr>
          <w:rFonts w:ascii="맑은 고딕" w:eastAsia="맑은 고딕" w:hAnsi="맑은 고딕"/>
          <w:b w:val="0"/>
          <w:color w:val="263A35"/>
          <w:sz w:val="20"/>
        </w:rPr>
        <w:t>groupby('Year')은 무엇을 기준으로 데이터를 묶는가?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12) </w:t>
      </w:r>
      <w:r>
        <w:rPr>
          <w:rFonts w:ascii="맑은 고딕" w:eastAsia="맑은 고딕" w:hAnsi="맑은 고딕"/>
          <w:b w:val="0"/>
          <w:color w:val="263A35"/>
          <w:sz w:val="20"/>
        </w:rPr>
        <w:t>mean()을 사용하는 이유는 무엇인가?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예시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1979년의 연도별 9월 평균 Extent는 약 7.051, 1980년은 약 7.667, 1981년은 약 7.138이다.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13) </w:t>
      </w:r>
      <w:r>
        <w:rPr>
          <w:rFonts w:ascii="맑은 고딕" w:eastAsia="맑은 고딕" w:hAnsi="맑은 고딕"/>
          <w:b w:val="0"/>
          <w:color w:val="263A35"/>
          <w:sz w:val="20"/>
        </w:rPr>
        <w:t>1979년의 7.051은 특정 하루의 값인가, 9월 여러 날짜를 요약한 값인가?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6. </w:t>
      </w:r>
      <w:r>
        <w:rPr>
          <w:rFonts w:ascii="맑은 고딕" w:eastAsia="맑은 고딕" w:hAnsi="맑은 고딕"/>
          <w:b/>
          <w:color w:val="263A35"/>
          <w:sz w:val="29"/>
        </w:rPr>
        <w:t>연도별 9월 평균 해빙 면적 시각화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plt.plot(df_year['Year'], df_year['Extent'],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     marker='o', markersize=3)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plt.title('연도별 북극 9월 빙하 면적 변화')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plt.xlabel('연도')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plt.ylabel('빙하 면적')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14) </w:t>
      </w:r>
      <w:r>
        <w:rPr>
          <w:rFonts w:ascii="맑은 고딕" w:eastAsia="맑은 고딕" w:hAnsi="맑은 고딕"/>
          <w:b w:val="0"/>
          <w:color w:val="263A35"/>
          <w:sz w:val="20"/>
        </w:rPr>
        <w:t>그래프에서 1979년대와 2010년대의 해빙 면적 수준을 비교해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15) </w:t>
      </w:r>
      <w:r>
        <w:rPr>
          <w:rFonts w:ascii="맑은 고딕" w:eastAsia="맑은 고딕" w:hAnsi="맑은 고딕"/>
          <w:b w:val="0"/>
          <w:color w:val="263A35"/>
          <w:sz w:val="20"/>
        </w:rPr>
        <w:t>연도별 값은 해마다 똑같이 감소하는가? 그래프를 보고 설명해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16) </w:t>
      </w:r>
      <w:r>
        <w:rPr>
          <w:rFonts w:ascii="맑은 고딕" w:eastAsia="맑은 고딕" w:hAnsi="맑은 고딕"/>
          <w:b w:val="0"/>
          <w:color w:val="263A35"/>
          <w:sz w:val="20"/>
        </w:rPr>
        <w:t>그럼에도 전체적으로 어떤 장기적인 방향이 나타나는가?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7. </w:t>
      </w:r>
      <w:r>
        <w:rPr>
          <w:rFonts w:ascii="맑은 고딕" w:eastAsia="맑은 고딕" w:hAnsi="맑은 고딕"/>
          <w:b/>
          <w:color w:val="263A35"/>
          <w:sz w:val="29"/>
        </w:rPr>
        <w:t>선형 추세선으로 변화 방향 확인하기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기울기, 절편 = np.polyfit(df_year['Year'], df_year['Extent'], 1)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추세선 = 기울기 * df_year['Year'] + 절편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plt.plot(df_year['Year'], 추세선,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     linestyle='--', label='선형 추세선')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기울기: -0.08 / 절편: 170.70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17) </w:t>
      </w:r>
      <w:r>
        <w:rPr>
          <w:rFonts w:ascii="맑은 고딕" w:eastAsia="맑은 고딕" w:hAnsi="맑은 고딕"/>
          <w:b w:val="0"/>
          <w:color w:val="263A35"/>
          <w:sz w:val="20"/>
        </w:rPr>
        <w:t>기울기가 음수(-)라는 것은 시간이 지날수록 해빙 면적이 어떤 방향으로 변한다는 뜻인가?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18) </w:t>
      </w:r>
      <w:r>
        <w:rPr>
          <w:rFonts w:ascii="맑은 고딕" w:eastAsia="맑은 고딕" w:hAnsi="맑은 고딕"/>
          <w:b w:val="0"/>
          <w:color w:val="263A35"/>
          <w:sz w:val="20"/>
        </w:rPr>
        <w:t>np.polyfit(..., 1)에서 숫자 1은 어떤 형태의 추세를 구한다는 의미일까?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8. </w:t>
      </w:r>
      <w:r>
        <w:rPr>
          <w:rFonts w:ascii="맑은 고딕" w:eastAsia="맑은 고딕" w:hAnsi="맑은 고딕"/>
          <w:b/>
          <w:color w:val="263A35"/>
          <w:sz w:val="29"/>
        </w:rPr>
        <w:t>기울기를 실제 면적 변화로 바꾸어 해석하기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단위 확인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Extent의 단위는 백만 km²이다. 따라서 기울기 0.08은 0.08 × 1,000,000 km²로 바꾸어 해석할 수 있다.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0.08 × 1,000,000 = 80,000 km²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19) </w:t>
      </w:r>
      <w:r>
        <w:rPr>
          <w:rFonts w:ascii="맑은 고딕" w:eastAsia="맑은 고딕" w:hAnsi="맑은 고딕"/>
          <w:b w:val="0"/>
          <w:color w:val="263A35"/>
          <w:sz w:val="20"/>
        </w:rPr>
        <w:t>계산 결과, 북극 9월 해빙 면적은 평균적으로 1년에 약 몇 km²씩 감소하는 경향인가?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20) </w:t>
      </w:r>
      <w:r>
        <w:rPr>
          <w:rFonts w:ascii="맑은 고딕" w:eastAsia="맑은 고딕" w:hAnsi="맑은 고딕"/>
          <w:b w:val="0"/>
          <w:color w:val="263A35"/>
          <w:sz w:val="20"/>
        </w:rPr>
        <w:t>왜 '매년 정확히 8만 km² 감소한다'가 아니라 '평균적으로 약 8만 km²씩 감소하는 경향'이라고 해야 할까?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21) </w:t>
      </w:r>
      <w:r>
        <w:rPr>
          <w:rFonts w:ascii="맑은 고딕" w:eastAsia="맑은 고딕" w:hAnsi="맑은 고딕"/>
          <w:b w:val="0"/>
          <w:color w:val="263A35"/>
          <w:sz w:val="20"/>
        </w:rPr>
        <w:t>실제 연도별 그래프의 점이 추세선보다 위나 아래에 놓이는 이유를 생각해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9. </w:t>
      </w:r>
      <w:r>
        <w:rPr>
          <w:rFonts w:ascii="맑은 고딕" w:eastAsia="맑은 고딕" w:hAnsi="맑은 고딕"/>
          <w:b/>
          <w:color w:val="263A35"/>
          <w:sz w:val="29"/>
        </w:rPr>
        <w:t>분석 과정 연결하기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3400"/>
        <w:gridCol w:w="3400"/>
        <w:gridCol w:w="3400"/>
      </w:tblGrid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jc w:val="center"/>
            </w:pPr>
            <w:r>
              <w:t>단계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jc w:val="center"/>
            </w:pPr>
            <w:r>
              <w:t>코드·방법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jc w:val="center"/>
            </w:pPr>
            <w:r>
              <w:t>역할</w:t>
            </w:r>
          </w:p>
        </w:tc>
      </w:tr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r>
              <w:t>① 데이터 확인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>
            <w:r>
              <w:t>isnull(), duplicated(), unique()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r>
              <w:t>② 자료 선택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>
            <w:r>
              <w:t>조건식 &amp; 열 추출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r>
              <w:t>③ 그룹화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>
            <w:r>
              <w:t>groupby('Year')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r>
              <w:t>④ 요약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>
            <w:r>
              <w:t>mean()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  <w:tr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r>
              <w:t>⑤ 추세 분석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>
            <w:r>
              <w:t>np.polyfit()</w:t>
            </w:r>
          </w:p>
        </w:tc>
        <w:tc>
          <w:tcPr>
            <w:tcW w:w="34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22) </w:t>
      </w:r>
      <w:r>
        <w:rPr>
          <w:rFonts w:ascii="맑은 고딕" w:eastAsia="맑은 고딕" w:hAnsi="맑은 고딕"/>
          <w:b w:val="0"/>
          <w:color w:val="263A35"/>
          <w:sz w:val="20"/>
        </w:rPr>
        <w:t>위 표의 '역할' 칸을 수업 내용을 떠올리며 완성해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/>
    <w:sectPr>
      <w:pgSz w:w="12240" w:h="15840"/>
      <w:pgMar w:top="850" w:right="1020" w:bottom="850" w:left="1020" w:header="720" w:footer="720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color w:val="82928E"/>
        <w:sz w:val="16"/>
      </w:rPr>
      <w:t>북극 해빙 면적 변화 분석 학생 학습지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b w:val="0"/>
        <w:color w:val="60736E"/>
        <w:sz w:val="16"/>
      </w:rPr>
      <w:t>소프트웨어와 생활 · 데이터 전처리와 시각화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2026-09-04T11:24:08Z</dcterms:modified>
  <cp:version>1200.0100.01</cp:version>
</cp:coreProperties>
</file>