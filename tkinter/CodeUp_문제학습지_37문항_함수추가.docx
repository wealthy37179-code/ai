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01</w:t>
      </w:r>
      <w:r>
        <w:rPr>
          <w:rFonts w:ascii="NanumSquare" w:eastAsia="NanumSquare" w:hAnsi="NanumSquare"/>
          <w:b/>
          <w:color w:val="1F4E79"/>
          <w:sz w:val="36"/>
        </w:rPr>
        <w:t xml:space="preserve">  1부터 n까지 출력하기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#1252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★☆☆☆☆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반복문의 기본 구조를 이용해 1부터 n까지 차례로 출력한다.  |  핵심 개념: for · range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정수 n을 입력받고, 1부터 n까지의 모든 정수를 순서대로 한 줄에 출력하는 프로그램을 작성해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1 2 3 4 5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반복문은 몇 번 실행되어야 하는가?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range()의 시작값과 끝값을 어떻게 정하면 좋을까?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출력 사이에 공백을 넣으려면 print()의 어떤 옵션을 활용할 수 있을까?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1부터 n까지가 아니라 n부터 1까지 거꾸로 출력하도록 바꾸어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02</w:t>
      </w:r>
      <w:r>
        <w:rPr>
          <w:rFonts w:ascii="NanumSquare" w:eastAsia="NanumSquare" w:hAnsi="NanumSquare"/>
          <w:b/>
          <w:color w:val="1F4E79"/>
          <w:sz w:val="36"/>
        </w:rPr>
        <w:t xml:space="preserve">  3의 배수는 통과?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#1088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반복 중 특정 조건을 만족하는 값만 건너뛴다.  |  핵심 개념: for · if · continue · 나머지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1부터 n까지 확인하면서 3의 배수는 제외하고 나머지 수만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10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1 2 4 5 7 8 10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어떤 수가 3의 배수인지 나머지 연산으로 어떻게 판단할 수 있을까?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continue가 실행되면 반복문의 어느 부분이 생략되는가?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3의 배수 대신 4의 배수를 건너뛰려면 어떤 조건을 바꾸어야 할까?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3의 배수와 5의 배수를 모두 제외하는 프로그램으로 확장해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03</w:t>
      </w:r>
      <w:r>
        <w:rPr>
          <w:rFonts w:ascii="NanumSquare" w:eastAsia="NanumSquare" w:hAnsi="NanumSquare"/>
          <w:b/>
          <w:color w:val="1F4E79"/>
          <w:sz w:val="36"/>
        </w:rPr>
        <w:t xml:space="preserve">  알파벳 출력하기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#1254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문자의 순서를 숫자로 바꾸어 반복 처리한다.  |  핵심 개념: ord · chr · 반복문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시작 소문자와 끝 소문자를 입력받아 두 문자 사이의 알파벳을 사전 순서대로 모두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d g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d e f g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문자 하나를 숫자 코드로 바꾸는 함수는 무엇인가?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숫자 코드를 다시 문자로 바꾸는 함수는 무엇인가?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시작 문자와 끝 문자를 반복문의 범위로 바꾸려면 어떤 과정을 거쳐야 할까?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소문자뿐 아니라 대문자 구간도 처리하도록 응용해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04</w:t>
      </w:r>
      <w:r>
        <w:rPr>
          <w:rFonts w:ascii="NanumSquare" w:eastAsia="NanumSquare" w:hAnsi="NanumSquare"/>
          <w:b/>
          <w:color w:val="1F4E79"/>
          <w:sz w:val="36"/>
        </w:rPr>
        <w:t xml:space="preserve">  3의 배수의 합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#1260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조건을 만족하는 값만 골라 누적 합을 계산한다.  |  핵심 개념: 누적 변수 · 배수 판정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두 자연수 a, b가 주어질 때 a부터 b까지 중 3의 배수만 골라 모두 더한 값을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3 7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9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합계를 저장할 변수의 처음 값은 얼마가 적당할까?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반복문 안에서 어떤 경우에만 합계에 더해야 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a와 b를 모두 포함하려면 range()의 끝값을 어떻게 해야 할까?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3의 배수가 아니라 3 또는 5의 배수의 합을 구하도록 변경해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05</w:t>
      </w:r>
      <w:r>
        <w:rPr>
          <w:rFonts w:ascii="NanumSquare" w:eastAsia="NanumSquare" w:hAnsi="NanumSquare"/>
          <w:b/>
          <w:color w:val="1F4E79"/>
          <w:sz w:val="36"/>
        </w:rPr>
        <w:t xml:space="preserve">  약수 구하기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#1273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나누어떨어지는 수를 찾아 약수를 출력한다.  |  핵심 개념: 나머지 · 반복문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자연수 N을 입력받고, N을 나누어떨어지게 하는 모든 수를 작은 수부터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6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1 2 3 6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N의 약수인지 확인하는 조건식을 써 보자.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약수를 찾기 위해 최소 몇부터 최대 몇까지 확인하면 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약수의 개수도 함께 세려면 어떤 변수가 하나 더 필요할까?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약수를 출력하는 대신 약수의 개수를 return하는 함수로 만들어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06</w:t>
      </w:r>
      <w:r>
        <w:rPr>
          <w:rFonts w:ascii="NanumSquare" w:eastAsia="NanumSquare" w:hAnsi="NanumSquare"/>
          <w:b/>
          <w:color w:val="1F4E79"/>
          <w:sz w:val="36"/>
        </w:rPr>
        <w:t xml:space="preserve">  소수 판별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#1274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약수의 존재 여부를 이용해 소수를 판단한다.  |  핵심 개념: 조건문 · 반복문 · flag/return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2 이상의 자연수 하나를 입력받아 소수이면 prime, 그렇지 않으면 not prime을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7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prime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소수가 아닌 것을 확인하려면 어떤 약수 하나만 발견해도 충분할까?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2부터 n-1까지 모든 수를 확인하는 방법을 먼저 생각해 보자.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판별 결과를 함수의 return 값으로 만들면 어떤 장점이 있을까?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is_prime(n) 함수를 만들어 여러 수의 소수 여부를 반복해서 검사해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07</w:t>
      </w:r>
      <w:r>
        <w:rPr>
          <w:rFonts w:ascii="NanumSquare" w:eastAsia="NanumSquare" w:hAnsi="NanumSquare"/>
          <w:b/>
          <w:color w:val="1F4E79"/>
          <w:sz w:val="36"/>
        </w:rPr>
        <w:t xml:space="preserve">  팩토리얼 계산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#1276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반복문으로 연속된 곱을 누적한다.  |  핵심 개념: 누적 곱 · range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자연수 n을 입력받아 n부터 1까지의 모든 자연수를 곱한 값을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120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곱셈 누적 변수의 처음 값을 0이 아니라 1로 두는 이유는 무엇인가?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1부터 n까지 곱해도 결과가 같은 이유를 설명해 보자.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팩토리얼을 함수로 만들 때 매개변수와 반환값은 무엇이 될까?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factorial(n) 함수를 작성하고 5!, 8!, 10!을 차례로 출력해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08</w:t>
      </w:r>
      <w:r>
        <w:rPr>
          <w:rFonts w:ascii="NanumSquare" w:eastAsia="NanumSquare" w:hAnsi="NanumSquare"/>
          <w:b/>
          <w:color w:val="1F4E79"/>
          <w:sz w:val="36"/>
        </w:rPr>
        <w:t xml:space="preserve">  홀수는 더하고 짝수는 빼고 1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#1279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홀짝에 따라 서로 다른 연산을 누적한다.  |  핵심 개념: if/else · 누적 계산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a부터 b까지 차례로 살펴보며 홀수는 더하고 짝수는 빼서 최종 결과를 구해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5 10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-3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홀수와 짝수를 구분하는 조건식을 각각 써 보자.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하나의 누적 변수에 더하기와 빼기를 모두 적용할 수 있을까?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a와 b가 모두 같은 값이면 결과는 어떻게 결정될까?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계산 과정을 리스트에 저장한 뒤 마지막에 합계와 함께 보여 주는 방식으로 확장해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09</w:t>
      </w:r>
      <w:r>
        <w:rPr>
          <w:rFonts w:ascii="NanumSquare" w:eastAsia="NanumSquare" w:hAnsi="NanumSquare"/>
          <w:b/>
          <w:color w:val="1F4E79"/>
          <w:sz w:val="36"/>
        </w:rPr>
        <w:t xml:space="preserve">  홀수는 더하고 짝수는 빼고 2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#1280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★★★★☆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계산 결과뿐 아니라 연산식 자체를 형식에 맞게 출력한다.  |  핵심 개념: 문자열 조립 · 출력 형식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a부터 b까지 홀수에는 +, 짝수에는 -를 붙인 계산식을 만들고, 식의 끝에 =결과를 이어서 출력해 보자. 첫 항의 부호도 표시한다.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5 7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+5-6+7=6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숫자 계산용 변수와 출력할 식을 저장하는 문자열 변수를 따로 두는 것이 왜 좋을까?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홀수일 때 문자열에 어떤 기호와 숫자를 붙여야 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최종 합계에는 양수일 때 + 기호를 붙이지 않아야 한다는 점을 어떻게 처리할까?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출력할 식을 f-string을 사용하여 더 읽기 쉽게 만드는 방법을 시도해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10</w:t>
      </w:r>
      <w:r>
        <w:rPr>
          <w:rFonts w:ascii="NanumSquare" w:eastAsia="NanumSquare" w:hAnsi="NanumSquare"/>
          <w:b/>
          <w:color w:val="1F4E79"/>
          <w:sz w:val="36"/>
        </w:rPr>
        <w:t xml:space="preserve">  홀수는 더하고 짝수는 빼고 3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#1281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★★★★☆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첫 항의 불필요한 + 기호를 없애는 출력 조건을 설계한다.  |  핵심 개념: 첫 항 처리 · 문자열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홀수는 더하고 짝수는 빼는 계산식을 출력하되, 식의 첫 숫자가 양수라고 해서 맨 앞에 +를 붙이지 않도록 처리해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5 10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5-6+7-8+9-10=-3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1280번과 달라진 출력 규칙은 정확히 무엇인가?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반복문의 첫 번째 값인지 판단하는 방법에는 무엇이 있을까?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식 문자열을 만든 뒤 맨 앞의 +를 제거하는 방법도 가능할까?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첫 항 처리 방법을 두 가지 이상 생각하고 어떤 방식이 더 읽기 쉬운지 비교해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11</w:t>
      </w:r>
      <w:r>
        <w:rPr>
          <w:rFonts w:ascii="NanumSquare" w:eastAsia="NanumSquare" w:hAnsi="NanumSquare"/>
          <w:b/>
          <w:color w:val="1F4E79"/>
          <w:sz w:val="36"/>
        </w:rPr>
        <w:t xml:space="preserve">  거꾸로 출력하기 3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#1402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여러 데이터를 리스트에 저장하고 역순으로 출력한다.  |  핵심 개념: 리스트 · 인덱스 · 역순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n개의 정수를 입력받아 입력된 순서의 반대 방향으로 모두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 / 1 3 5 6 8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8 6 5 3 1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마지막 원소의 인덱스는 len(list)-1로 표현할 수 있다.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range()를 감소하도록 만들려면 step에 어떤 값을 주어야 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파이썬의 슬라이싱을 이용하는 방법과 반복문 방법을 비교해 보자.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직접 두 원소를 교환하면서 리스트 전체를 뒤집는 알고리즘도 작성해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12</w:t>
      </w:r>
      <w:r>
        <w:rPr>
          <w:rFonts w:ascii="NanumSquare" w:eastAsia="NanumSquare" w:hAnsi="NanumSquare"/>
          <w:b/>
          <w:color w:val="1F4E79"/>
          <w:sz w:val="36"/>
        </w:rPr>
        <w:t xml:space="preserve">  숫자 로테이션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#1405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★★★★☆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리스트의 시작 위치를 바꾸어 여러 줄의 회전 결과를 만든다.  |  핵심 개념: 리스트 순환 · 중첩 반복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n개의 숫자를 입력받고, 첫 줄은 원래 순서로 출력한다. 다음 줄부터는 맨 앞의 숫자를 뒤로 보내는 방식으로 한 칸씩 왼쪽 회전한 결과를 모두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 / 1 2 3 4 5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 2 3 4 5 / 2 3 4 5 1 / ...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한 줄을 출력할 때 시작 인덱스는 몇씩 변해야 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인덱스가 리스트 길이를 넘으면 다시 처음으로 돌아오게 하려면 나머지 연산을 활용할 수 있을까?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리스트를 실제로 변경하는 방법과 인덱스 계산만 하는 방법을 비교해 보자.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오른쪽으로 한 칸씩 회전하는 버전도 만들어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13</w:t>
      </w:r>
      <w:r>
        <w:rPr>
          <w:rFonts w:ascii="NanumSquare" w:eastAsia="NanumSquare" w:hAnsi="NanumSquare"/>
          <w:b/>
          <w:color w:val="1F4E79"/>
          <w:sz w:val="36"/>
        </w:rPr>
        <w:t xml:space="preserve">  문자열 출력하기 1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#1407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문자열에서 특정 문자를 제거한다.  |  핵심 개념: 문자열 · replace/반복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공백이 포함된 문자열을 입력받아 모든 공백을 제거한 결과를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abC Def gh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abCDefgh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문장 전체를 입력받으려면 input()을 어떻게 사용하면 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문자열의 replace()를 활용하면 어떤 코드를 만들 수 있을까?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반복문으로 한 글자씩 검사하는 방법도 생각해 보자.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공백뿐 아니라 특정 기호 하나를 함께 제거하도록 확장해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14</w:t>
      </w:r>
      <w:r>
        <w:rPr>
          <w:rFonts w:ascii="NanumSquare" w:eastAsia="NanumSquare" w:hAnsi="NanumSquare"/>
          <w:b/>
          <w:color w:val="1F4E79"/>
          <w:sz w:val="36"/>
        </w:rPr>
        <w:t xml:space="preserve">  기억력 테스트 1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#1409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리스트의 위치를 이용해 k번째 값을 찾는다.  |  핵심 개념: 리스트 인덱싱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10개의 숫자를 순서대로 저장한 뒤, k가 주어지면 사람이 말하는 k번째 숫자를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10 9 8 7 6 5 4 3 2 1 / k=3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8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파이썬 리스트의 첫 번째 인덱스는 0이다.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사람이 말하는 k번째와 리스트 인덱스의 차이는 얼마인가?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잘못된 k가 입력되는 경우를 처리하려면 어떤 조건이 필요할까?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숫자 개수를 10개로 고정하지 않고 n개로 일반화해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15</w:t>
      </w:r>
      <w:r>
        <w:rPr>
          <w:rFonts w:ascii="NanumSquare" w:eastAsia="NanumSquare" w:hAnsi="NanumSquare"/>
          <w:b/>
          <w:color w:val="1F4E79"/>
          <w:sz w:val="36"/>
        </w:rPr>
        <w:t xml:space="preserve">  올바른 괄호 1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#1410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문자열에서 특정 문자의 등장 횟수를 센다.  |  핵심 개념: 문자열 탐색 · count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소괄호로 이루어진 문자열을 입력받아 여는 괄호와 닫는 괄호가 각각 몇 개인지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((())()(()))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6 6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여는 괄호와 닫는 괄호의 개수를 저장할 변수는 몇 개 필요한가?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문자열을 한 글자씩 반복하면 각 문자를 어떻게 비교할 수 있을까?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문자열 count() 메서드를 사용하면 어떻게 더 간단히 만들 수 있을까?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개수만 같은 것이 아니라 괄호의 순서까지 올바른지 검사하는 다음 단계 문제를 설계해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16</w:t>
      </w:r>
      <w:r>
        <w:rPr>
          <w:rFonts w:ascii="NanumSquare" w:eastAsia="NanumSquare" w:hAnsi="NanumSquare"/>
          <w:b/>
          <w:color w:val="1F4E79"/>
          <w:sz w:val="36"/>
        </w:rPr>
        <w:t xml:space="preserve">  빠진 카드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#1411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연속된 번호 중 빠진 하나를 찾아낸다.  |  핵심 개념: 리스트 · 집합/합계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1부터 N까지 번호가 적힌 카드 중 한 장이 빠졌다. 남아 있는 N-1개의 번호를 보고 빠진 번호를 찾아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N=10 / 3 4 1 10 2 6 7 5 9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8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1부터 N까지의 합과 실제 카드들의 합을 비교하면 어떤 값을 얻을 수 있을까?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set을 사용하여 전체 번호와 남은 번호의 차이를 구하는 방법도 가능할까?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두 방법 중 메모리와 이해 측면에서 어떤 차이가 있는지 생각해 보자.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카드가 두 장 빠진 경우에는 어떤 방법을 사용해야 할지 생각해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17</w:t>
      </w:r>
      <w:r>
        <w:rPr>
          <w:rFonts w:ascii="NanumSquare" w:eastAsia="NanumSquare" w:hAnsi="NanumSquare"/>
          <w:b/>
          <w:color w:val="1F4E79"/>
          <w:sz w:val="36"/>
        </w:rPr>
        <w:t xml:space="preserve">  알파벳 개수 출력하기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#1412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★★★★☆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문자열 속 각 알파벳의 빈도수를 집계한다.  |  핵심 개념: 빈도 리스트 · ord/chr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영어 소문자와 공백, 특수문자가 섞인 문장에서 a부터 z까지 각 알파벳이 몇 번 나타나는지 세어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oh! my god!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a:0 ... d:1 ... o:2 ... y:1 ...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알파벳 26개의 개수를 저장할 길이 26짜리 리스트를 만들 수 있을까?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문자 ch가 a~z인지 판단하는 조건을 생각해 보자.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ord(ch)-ord("a")를 사용하면 어떤 인덱스를 얻을 수 있을까?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대문자도 같은 알파벳으로 합쳐 세도록 프로그램을 확장해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18</w:t>
      </w:r>
      <w:r>
        <w:rPr>
          <w:rFonts w:ascii="NanumSquare" w:eastAsia="NanumSquare" w:hAnsi="NanumSquare"/>
          <w:b/>
          <w:color w:val="1F4E79"/>
          <w:sz w:val="36"/>
        </w:rPr>
        <w:t xml:space="preserve">  2진수 변환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#1416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★★★☆☆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10진수를 2진수 표현으로 변환한다.  |  핵심 개념: 나눗셈 · 나머지 · 문자열/리스트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10진수 정수 n을 입력받아 그 값을 2진수 형태로 변환해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7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111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2로 계속 나눌 때 나머지들은 어떤 순서로 생기는가?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나머지를 저장한 뒤 왜 역순으로 읽어야 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파이썬의 bin()을 사용한 결과에서 앞의 0b를 제외하는 방법도 생각해 보자.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2진수 변환 함수를 만들고 같은 방식으로 8진수 변환도 구현해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19</w:t>
      </w:r>
      <w:r>
        <w:rPr>
          <w:rFonts w:ascii="NanumSquare" w:eastAsia="NanumSquare" w:hAnsi="NanumSquare"/>
          <w:b/>
          <w:color w:val="1F4E79"/>
          <w:sz w:val="36"/>
        </w:rPr>
        <w:t xml:space="preserve">  3등 찾기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#1420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★★★★☆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이름과 점수를 함께 저장하고 점수 기준으로 정렬한다.  |  핵심 개념: 튜플/리스트 · 정렬 key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여러 학생의 이름과 서로 다른 점수가 주어진다. 점수가 세 번째로 높은 학생의 이름을 찾아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예: 5명의 이름·점수 입력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세 번째로 높은 학생 이름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이름과 점수를 하나의 자료로 묶는 방법을 생각해 보자.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점수를 기준으로 내림차순 정렬하려면 sort()/sorted()의 key를 어떻게 정할까?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정렬 후 세 번째 자료의 인덱스는 몇인가?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동점이 있는 경우 순위를 어떻게 정의할 것인지 규칙을 추가해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20</w:t>
      </w:r>
      <w:r>
        <w:rPr>
          <w:rFonts w:ascii="NanumSquare" w:eastAsia="NanumSquare" w:hAnsi="NanumSquare"/>
          <w:b/>
          <w:color w:val="1F4E79"/>
          <w:sz w:val="36"/>
        </w:rPr>
        <w:t xml:space="preserve">  자리 배치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#1425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★★★★☆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정렬된 데이터를 정해진 열 수만큼 나누어 출력한다.  |  핵심 개념: 정렬 · 2차원 출력 · 나머지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학생들의 키를 작은 순서로 정렬한 뒤, 한 줄에 C명씩 왼쪽부터 차례대로 배치하여 여러 줄로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N=9, C=6 / 160 165 164 165 150 165 168 145 170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145 150 160 164 165 165 / 165 168 170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먼저 키 리스트에 어떤 정렬을 적용해야 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몇 명을 출력할 때마다 줄바꿈해야 하는가?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현재 출력한 개수를 이용해 줄바꿈 시점을 나머지 연산으로 판단할 수 있을까?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좌석 수 C를 바꾸어도 같은 코드가 동작하는지 여러 값으로 확인해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21</w:t>
      </w:r>
      <w:r>
        <w:rPr>
          <w:rFonts w:ascii="NanumSquare" w:eastAsia="NanumSquare" w:hAnsi="NanumSquare"/>
          <w:b/>
          <w:color w:val="1F4E79"/>
          <w:sz w:val="36"/>
        </w:rPr>
        <w:t xml:space="preserve">  기억력 테스트 2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#1430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★★★★★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많은 데이터에서 값의 존재 여부를 빠르게 확인한다.  |  핵심 개념: set · 멤버십 검사 · 효율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N개의 숫자를 먼저 저장한다. 이후 M개의 질문 숫자 각각이 처음 데이터에 존재하면 1, 없으면 0을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데이터: 2 52 23 55 100 / 질문: 5 2 55 99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0 1 1 0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질문마다 긴 리스트 전체를 처음부터 찾으면 입력이 매우 클 때 어떤 문제가 생길까?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set 자료형의 in 연산을 활용하면 어떤 장점이 있을까?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출력 결과를 리스트에 모았다가 한 번에 출력하는 방법을 생각해 보자.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존재 여부뿐 아니라 각 숫자가 몇 번 등장했는지 답하는 문제로 확장해 보자.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22</w:t>
      </w:r>
      <w:r>
        <w:rPr>
          <w:rFonts w:ascii="NanumSquare" w:eastAsia="NanumSquare" w:hAnsi="NanumSquare"/>
          <w:b/>
          <w:color w:val="1F4E79"/>
          <w:sz w:val="36"/>
        </w:rPr>
        <w:t xml:space="preserve">  비교</w:t>
      </w:r>
    </w:p>
    <w:p>
      <w:pPr>
        <w:spacing w:after="100"/>
      </w:pPr>
      <w:r>
        <w:rPr>
          <w:rFonts w:ascii="NanumSquare" w:eastAsia="NanumSquare" w:hAnsi="NanumSquare"/>
          <w:b/>
          <w:color w:val="55738D"/>
          <w:sz w:val="18"/>
        </w:rPr>
        <w:t>CodeUp #1440</w:t>
      </w:r>
    </w:p>
    <w:tbl>
      <w:tblPr>
        <w:tblW w:w="0" w:type="auto"/>
        <w:tblBorders>
          <w:top w:val="single" w:sz="5" w:space="0" w:color="C7D6E5"/>
          <w:left w:val="single" w:sz="5" w:space="0" w:color="C7D6E5"/>
          <w:bottom w:val="single" w:sz="5" w:space="0" w:color="C7D6E5"/>
          <w:right w:val="single" w:sz="5" w:space="0" w:color="C7D6E5"/>
          <w:insideH w:val="single" w:sz="5" w:space="0" w:color="C7D6E5"/>
          <w:insideV w:val="single" w:sz="5" w:space="0" w:color="C7D6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65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8568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★★★★★</w:t>
            </w:r>
          </w:p>
        </w:tc>
      </w:tr>
      <w:tr>
        <w:tc>
          <w:tcPr>
            <w:tcW w:w="5184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184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각 원소를 나머지 모든 원소와 비교해 관계를 출력한다.  |  핵심 개념: 중첩 반복문 · 비교 연산</w:t>
            </w:r>
          </w:p>
        </w:tc>
      </w:tr>
    </w:tbl>
    <w:p>
      <w:pPr>
        <w:spacing w:after="0"/>
      </w:pP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5" w:space="0" w:color="CAD5DF"/>
          <w:left w:val="single" w:sz="5" w:space="0" w:color="CAD5DF"/>
          <w:bottom w:val="single" w:sz="5" w:space="0" w:color="CAD5DF"/>
          <w:right w:val="single" w:sz="5" w:space="0" w:color="CAD5DF"/>
          <w:insideH w:val="single" w:sz="5" w:space="0" w:color="CAD5DF"/>
          <w:insideV w:val="single" w:sz="5" w:space="0" w:color="CAD5D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 w:line="276" w:lineRule="auto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n개의 숫자가 주어지면 각 숫자를 자기 자신을 제외한 나머지 모든 숫자와 비교하여 &lt;, &gt;, = 기호를 순서대로 출력해 보자.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728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8496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1 2 3 2 1</w:t>
            </w:r>
          </w:p>
        </w:tc>
      </w:tr>
      <w:tr>
        <w:tc>
          <w:tcPr>
            <w:tcW w:w="5184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184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1: &lt; &lt; &lt; = / 2: &gt; &lt; = &gt; / ...</w:t>
            </w:r>
          </w:p>
        </w:tc>
      </w:tr>
    </w:tbl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1  한 숫자마다 다른 모든 숫자를 비교하려면 반복문이 몇 겹 필요할까?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2  자기 자신과의 비교는 출력하지 않으려면 어떤 조건이 필요할까?</w:t>
      </w:r>
    </w:p>
    <w:p>
      <w:pPr>
        <w:ind w:left="115"/>
        <w:spacing w:after="60"/>
      </w:pPr>
      <w:r>
        <w:rPr>
          <w:rFonts w:ascii="NanumSquare" w:eastAsia="NanumSquare" w:hAnsi="NanumSquare"/>
          <w:b w:val="0"/>
          <w:color w:val="333333"/>
          <w:sz w:val="19"/>
        </w:rPr>
        <w:t>3  비교 결과를 함수로 분리하면 코드가 어떻게 읽기 쉬워질까?</w:t>
      </w:r>
    </w:p>
    <w:p>
      <w:pPr>
        <w:spacing w:after="80" w:before="80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4" w:space="0" w:color="D0D6DC"/>
          <w:left w:val="single" w:sz="4" w:space="0" w:color="D0D6DC"/>
          <w:bottom w:val="single" w:sz="4" w:space="0" w:color="D0D6DC"/>
          <w:right w:val="single" w:sz="4" w:space="0" w:color="D0D6DC"/>
          <w:insideH w:val="single" w:sz="4" w:space="0" w:color="D0D6DC"/>
          <w:insideV w:val="single" w:sz="4" w:space="0" w:color="D0D6DC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 w:line="240" w:lineRule="auto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20"/>
      </w:pPr>
    </w:p>
    <w:tbl>
      <w:tblPr>
        <w:tblW w:w="0" w:type="auto"/>
        <w:tblBorders>
          <w:top w:val="single" w:sz="4" w:space="0" w:color="E2D8BF"/>
          <w:left w:val="single" w:sz="4" w:space="0" w:color="E2D8BF"/>
          <w:bottom w:val="single" w:sz="4" w:space="0" w:color="E2D8BF"/>
          <w:right w:val="single" w:sz="4" w:space="0" w:color="E2D8BF"/>
          <w:insideH w:val="single" w:sz="4" w:space="0" w:color="E2D8BF"/>
          <w:insideV w:val="single" w:sz="4" w:space="0" w:color="E2D8BF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10368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비교 결과를 문자 행렬처럼 저장한 뒤 표 형태로 출력해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23</w:t>
      </w:r>
      <w:r>
        <w:rPr>
          <w:rFonts w:ascii="NanumSquare" w:eastAsia="NanumSquare" w:hAnsi="NanumSquare"/>
          <w:b/>
          <w:color w:val="1F4E79"/>
          <w:sz w:val="36"/>
        </w:rPr>
        <w:t xml:space="preserve">  홀수·짝수 판별 함수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#1538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정수를 전달받아 홀수와 짝수를 구분하여 출력한다.  |  핵심 개념: 함수 · 매개변수 · if · 나머지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정수 n을 함수에 전달한다. n이 홀수이면 odd, 짝수이면 even을 출력하도록 함수를 작성해 보자.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2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even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짝수인지 판단하려면 n을 2로 나눈 나머지가 얼마인지 확인해야 할까?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이 문제의 함수는 값을 return하는 함수와 어떤 점이 다른가?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odd/even 문자열을 직접 출력하지 않고 반환하도록 바꾸려면 함수 구조를 어떻게 바꾸면 좋을까?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홀수·짝수 대신 3의 배수 여부를 판정하는 함수로 바꾸어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24</w:t>
      </w:r>
      <w:r>
        <w:rPr>
          <w:rFonts w:ascii="NanumSquare" w:eastAsia="NanumSquare" w:hAnsi="NanumSquare"/>
          <w:b/>
          <w:color w:val="1F4E79"/>
          <w:sz w:val="36"/>
        </w:rPr>
        <w:t xml:space="preserve">  음수·0·양수 판별 함수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#1541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하나의 정수를 세 가지 상태로 분류해 알맞은 문자열을 출력한다.  |  핵심 개념: 함수 · if/elif/else · 비교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정수 n을 전달받아 음수이면 negative, 0이면 zero, 양수이면 positive를 출력하는 함수를 작성해 보자.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2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positive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음수를 판별하는 비교식은 어떻게 작성할 수 있을까?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0을 따로 검사해야 하는 이유는 무엇인가?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if 문을 세 개 따로 쓰는 것과 if/elif/else를 쓰는 것은 어떤 차이가 있을까?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정수를 입력받아 양수·음수·0뿐 아니라 짝수·홀수까지 함께 알려주는 함수로 확장해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25</w:t>
      </w:r>
      <w:r>
        <w:rPr>
          <w:rFonts w:ascii="NanumSquare" w:eastAsia="NanumSquare" w:hAnsi="NanumSquare"/>
          <w:b/>
          <w:color w:val="1F4E79"/>
          <w:sz w:val="36"/>
        </w:rPr>
        <w:t xml:space="preserve">  점수에 따른 학점 반환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#1548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★★★☆☆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점수 구간을 조건문으로 나누고 학점을 반환한다.  |  핵심 개념: 함수 · return · if/elif/else · 범위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0~100점 사이의 점수를 함수에 전달한다. 90점 이상은 A, 80점 이상은 B, 70점 이상은 C, 60점 이상은 D, 그 미만은 F를 반환하도록 작성해 보자.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85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B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90점 이상 조건을 가장 먼저 검사하면 어떤 장점이 있을까?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85점은 어느 조건에서 True가 되는가?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결과를 print하지 않고 return하면 함수를 호출한 쪽에서 무엇을 할 수 있을까?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A+, A, B+, B처럼 학점 구간을 더 세분화해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26</w:t>
      </w:r>
      <w:r>
        <w:rPr>
          <w:rFonts w:ascii="NanumSquare" w:eastAsia="NanumSquare" w:hAnsi="NanumSquare"/>
          <w:b/>
          <w:color w:val="1F4E79"/>
          <w:sz w:val="36"/>
        </w:rPr>
        <w:t xml:space="preserve">  1부터 n까지의 합 반환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#1555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★★★☆☆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반복문과 누적 변수를 이용해 1부터 n까지의 합을 반환한다.  |  핵심 개념: 함수 · return · for · 누적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자연수 n을 전달받아 1부터 n까지의 정수를 모두 더한 값을 반환하는 함수를 작성해 보자.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10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55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합을 저장할 누적 변수의 처음 값은 무엇이 적절할까?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1부터 n까지 반복하려면 range()의 끝값을 어떻게 설정해야 할까?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n=1일 때도 같은 함수가 정상 동작하는지 확인해 보자.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1부터 n까지의 홀수만 더한 값을 반환하는 함수로 바꾸어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27</w:t>
      </w:r>
      <w:r>
        <w:rPr>
          <w:rFonts w:ascii="NanumSquare" w:eastAsia="NanumSquare" w:hAnsi="NanumSquare"/>
          <w:b/>
          <w:color w:val="1F4E79"/>
          <w:sz w:val="36"/>
        </w:rPr>
        <w:t xml:space="preserve">  팩토리얼 반환 함수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#1556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★★★☆☆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1부터 n까지의 곱을 누적하여 n!을 반환한다.  |  핵심 개념: 함수 · return · for · 곱 누적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자연수 n을 전달받아 1×2×…×n의 결과인 n!을 반환하는 함수를 작성해 보자.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120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곱셈 누적 변수의 처음 값을 0이 아니라 1로 두어야 하는 이유는 무엇인가?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5!을 반복문의 각 단계별 값으로 적어 보자.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합을 구하는 함수와 팩토리얼 함수에서 바뀌는 연산은 무엇인가?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팩토리얼 함수를 이용해 1!부터 n!까지 차례로 출력해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28</w:t>
      </w:r>
      <w:r>
        <w:rPr>
          <w:rFonts w:ascii="NanumSquare" w:eastAsia="NanumSquare" w:hAnsi="NanumSquare"/>
          <w:b/>
          <w:color w:val="1F4E79"/>
          <w:sz w:val="36"/>
        </w:rPr>
        <w:t xml:space="preserve">  약수의 개수 반환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#1557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★★★☆☆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나누어떨어지는 수를 세어 약수의 개수를 반환한다.  |  핵심 개념: 함수 · 나머지 · 반복문 · 개수 누적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자연수 n을 전달받아 1부터 n까지 확인하면서 n을 나누어떨어지게 하는 수의 개수를 세어 반환해 보자.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8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4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어떤 수 i가 n의 약수인지 확인하는 조건식은 무엇인가?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약수를 발견할 때마다 어떤 변수를 1씩 증가시켜야 할까?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n 자신도 항상 약수에 포함되는 이유를 설명해 보자.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약수의 개수뿐 아니라 약수들을 리스트로 만들어 반환하도록 확장해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29</w:t>
      </w:r>
      <w:r>
        <w:rPr>
          <w:rFonts w:ascii="NanumSquare" w:eastAsia="NanumSquare" w:hAnsi="NanumSquare"/>
          <w:b/>
          <w:color w:val="1F4E79"/>
          <w:sz w:val="36"/>
        </w:rPr>
        <w:t xml:space="preserve">  두 정수 중 큰 값 반환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#1561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두 값을 비교해 더 큰 값을 반환하는 함수를 작성한다.  |  핵심 개념: 함수 · 매개변수 · return · 비교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두 정수 a, b를 함수에 전달하고 두 수 중 더 큰 값을 반환하도록 작성해 보자.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123 456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456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a와 b가 같을 때는 어떤 값을 반환해도 결과가 같은가?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if a &gt;= b 조건이 True일 때 반환해야 할 값은 무엇인가?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함수를 호출한 결과를 변수에 저장하는 방법을 적어 보자.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세 수 중 가장 큰 값을 찾을 때 이 함수를 여러 번 호출해 해결해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30</w:t>
      </w:r>
      <w:r>
        <w:rPr>
          <w:rFonts w:ascii="NanumSquare" w:eastAsia="NanumSquare" w:hAnsi="NanumSquare"/>
          <w:b/>
          <w:color w:val="1F4E79"/>
          <w:sz w:val="36"/>
        </w:rPr>
        <w:t xml:space="preserve">  두 정수 중 작은 값 반환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#1562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두 값을 비교해 더 작은 값을 반환하는 함수를 작성한다.  |  핵심 개념: 함수 · 매개변수 · return · 비교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두 정수 a, b를 함수에 전달하고 두 수 중 더 작은 값을 반환하도록 작성해 보자.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123 456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123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작은 값을 고르는 조건식은 어떻게 작성할 수 있을까?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두 값이 같은 경우를 별도로 처리해야 하는가?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큰 값 함수와 작은 값 함수의 조건식을 비교해 보자.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최댓값 함수와 최솟값 함수를 함께 사용해 두 수의 차이를 계산해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31</w:t>
      </w:r>
      <w:r>
        <w:rPr>
          <w:rFonts w:ascii="NanumSquare" w:eastAsia="NanumSquare" w:hAnsi="NanumSquare"/>
          <w:b/>
          <w:color w:val="1F4E79"/>
          <w:sz w:val="36"/>
        </w:rPr>
        <w:t xml:space="preserve">  세 정수의 중간값 반환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#1563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★★★★☆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세 값의 대소 관계를 비교하여 가운데 값을 반환한다.  |  핵심 개념: 함수 · 조건문 · 최댓값/최솟값 · 중간값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서로 세 정수 a, b, c를 전달받아 가장 크지도 가장 작지도 않은 중간값을 반환하는 함수를 작성해 보자.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10 30 20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20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세 수를 정렬하지 않고 중간값을 찾는 방법을 생각해 보자.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최댓값과 최솟값을 먼저 찾았다면 세 수의 합에서 무엇을 빼면 중간값이 되는가?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같은 값이 두 개 이상 들어오는 경우에도 올바르게 동작하는지 확인해 보자.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세 수가 아니라 다섯 수의 중앙값을 구하는 방법을 생각해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32</w:t>
      </w:r>
      <w:r>
        <w:rPr>
          <w:rFonts w:ascii="NanumSquare" w:eastAsia="NanumSquare" w:hAnsi="NanumSquare"/>
          <w:b/>
          <w:color w:val="1F4E79"/>
          <w:sz w:val="36"/>
        </w:rPr>
        <w:t xml:space="preserve">  최대공약수 반환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#1564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★★★★☆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두 자연수의 공통 약수 중 가장 큰 값을 함수로 구한다.  |  핵심 개념: 함수 · 반복문 · 나머지 · 최대공약수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두 자연수 a, b를 전달받아 두 수를 모두 나누어떨어지게 하는 수 중 가장 큰 값을 반환하는 함수를 작성해 보자.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160 96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32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1부터 작은 수까지 모두 검사하는 방법으로 최대공약수를 찾을 수 있을까?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공통 약수인지 확인하려면 두 나머지 조건을 어떻게 연결해야 할까?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더 효율적인 방법인 유클리드 호제법은 어떤 원리를 이용하는지 찾아보자.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반복문 방식과 유클리드 호제법 방식의 실행 과정을 비교해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33</w:t>
      </w:r>
      <w:r>
        <w:rPr>
          <w:rFonts w:ascii="NanumSquare" w:eastAsia="NanumSquare" w:hAnsi="NanumSquare"/>
          <w:b/>
          <w:color w:val="1F4E79"/>
          <w:sz w:val="36"/>
        </w:rPr>
        <w:t xml:space="preserve">  최소공배수 반환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#1565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★★★★☆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두 자연수의 최소공배수를 함수로 계산한다.  |  핵심 개념: 함수 · 최대공약수 · 최소공배수 · 정수 연산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두 자연수 a, b를 전달받아 두 수의 공통 배수 중 가장 작은 값을 반환하는 함수를 작성해 보자.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6 8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24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작은 수의 배수부터 차례로 검사하는 방법을 생각해 보자.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두 수의 곱과 최대공약수를 이용하면 최소공배수를 어떻게 계산할 수 있을까?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큰 정수를 다룰 때 나눗셈 / 대신 정수 나눗셈 //이 필요한 경우를 생각해 보자.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최대공약수 함수와 최소공배수 함수를 연결하여 한 번에 두 결과를 출력해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34</w:t>
      </w:r>
      <w:r>
        <w:rPr>
          <w:rFonts w:ascii="NanumSquare" w:eastAsia="NanumSquare" w:hAnsi="NanumSquare"/>
          <w:b/>
          <w:color w:val="1F4E79"/>
          <w:sz w:val="36"/>
        </w:rPr>
        <w:t xml:space="preserve">  mymax 함수 작성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#1578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정해진 함수명과 매개변수 조건에 맞춰 최댓값 함수를 작성한다.  |  핵심 개념: 함수 명세 · 매개변수 · return · 비교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정수 두 개를 매개변수로 받아 더 큰 값을 반환하는 mymax 함수를 작성해 보자. 함수 이름과 역할이 주어진 명세를 정확히 지키는 연습이다.</w:t>
            </w:r>
          </w:p>
          <w:p>
            <w:pPr>
              <w:spacing w:after="0" w:before="60"/>
            </w:pPr>
            <w:r>
              <w:rPr>
                <w:rFonts w:ascii="NanumSquare" w:eastAsia="NanumSquare" w:hAnsi="NanumSquare"/>
                <w:b/>
                <w:color w:val="8A5A1F"/>
                <w:sz w:val="18"/>
              </w:rPr>
              <w:t xml:space="preserve">수업용 메모  </w:t>
            </w:r>
            <w:r>
              <w:rPr>
                <w:rFonts w:ascii="NanumSquare" w:eastAsia="NanumSquare" w:hAnsi="NanumSquare"/>
                <w:b w:val="0"/>
                <w:color w:val="5A4630"/>
                <w:sz w:val="18"/>
              </w:rPr>
              <w:t>CodeUp 원문은 C/C++ 함수 본체 제출형이다. 여기서는 Python 함수 작성 연습으로 재구성한다.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5 7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7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함수 이름을 임의로 바꾸면 함수 호출 부분과 어떤 문제가 생길까?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return 뒤에 조건식을 이용해 간단히 작성할 수도 있을까?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1561번과 해결 원리는 같지만 이 문제에서 특히 확인해야 하는 것은 무엇인가?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mymax 함수를 이용해 리스트의 최댓값을 찾는 반복문을 만들어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35</w:t>
      </w:r>
      <w:r>
        <w:rPr>
          <w:rFonts w:ascii="NanumSquare" w:eastAsia="NanumSquare" w:hAnsi="NanumSquare"/>
          <w:b/>
          <w:color w:val="1F4E79"/>
          <w:sz w:val="36"/>
        </w:rPr>
        <w:t xml:space="preserve">  mymin 함수 작성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#1579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정해진 함수명과 매개변수 조건에 맞춰 최솟값 함수를 작성한다.  |  핵심 개념: 함수 명세 · 매개변수 · return · 비교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정수 두 개를 매개변수로 받아 더 작은 값을 반환하는 mymin 함수를 작성해 보자.</w:t>
            </w:r>
          </w:p>
          <w:p>
            <w:pPr>
              <w:spacing w:after="0" w:before="60"/>
            </w:pPr>
            <w:r>
              <w:rPr>
                <w:rFonts w:ascii="NanumSquare" w:eastAsia="NanumSquare" w:hAnsi="NanumSquare"/>
                <w:b/>
                <w:color w:val="8A5A1F"/>
                <w:sz w:val="18"/>
              </w:rPr>
              <w:t xml:space="preserve">수업용 메모  </w:t>
            </w:r>
            <w:r>
              <w:rPr>
                <w:rFonts w:ascii="NanumSquare" w:eastAsia="NanumSquare" w:hAnsi="NanumSquare"/>
                <w:b w:val="0"/>
                <w:color w:val="5A4630"/>
                <w:sz w:val="18"/>
              </w:rPr>
              <w:t>CodeUp 원문은 C/C++ 함수 본체 제출형이다. 여기서는 Python 함수 작성 연습으로 재구성한다.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5 7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mymax와 mymin 함수의 조건식은 어떻게 달라지는가?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두 값이 같은 경우에는 어떤 값을 반환해도 되는가?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함수의 반환 자료형이 정수라는 것은 결과에 어떤 의미가 있는가?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mymax와 mymin을 함께 사용해 두 수의 범위를 문자열로 출력해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36</w:t>
      </w:r>
      <w:r>
        <w:rPr>
          <w:rFonts w:ascii="NanumSquare" w:eastAsia="NanumSquare" w:hAnsi="NanumSquare"/>
          <w:b/>
          <w:color w:val="1F4E79"/>
          <w:sz w:val="36"/>
        </w:rPr>
        <w:t xml:space="preserve">  원의 넓이 함수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#1580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★★☆☆☆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반지름을 매개변수로 받아 원의 넓이를 계산해 반환한다.  |  핵심 개념: 함수 · 실수 반환 · 수식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정수 반지름 r을 전달받아 3.14 × r × r로 원의 넓이를 계산하고 실수로 반환하는 circle 함수를 작성해 보자.</w:t>
            </w:r>
          </w:p>
          <w:p>
            <w:pPr>
              <w:spacing w:after="0" w:before="60"/>
            </w:pPr>
            <w:r>
              <w:rPr>
                <w:rFonts w:ascii="NanumSquare" w:eastAsia="NanumSquare" w:hAnsi="NanumSquare"/>
                <w:b/>
                <w:color w:val="8A5A1F"/>
                <w:sz w:val="18"/>
              </w:rPr>
              <w:t xml:space="preserve">수업용 메모  </w:t>
            </w:r>
            <w:r>
              <w:rPr>
                <w:rFonts w:ascii="NanumSquare" w:eastAsia="NanumSquare" w:hAnsi="NanumSquare"/>
                <w:b w:val="0"/>
                <w:color w:val="5A4630"/>
                <w:sz w:val="18"/>
              </w:rPr>
              <w:t>CodeUp 원문은 C/C++ 함수 본체 제출형이다. 여기서는 Python 함수 작성 연습으로 재구성한다.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5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78.50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원의 넓이를 계산할 때 r을 몇 번 곱해야 하는가?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반환 결과가 실수가 되는 이유를 설명해 보자.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파이썬에서 결과를 소수 둘째 자리까지 표시하려면 어떤 출력 형식을 사용할 수 있을까?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원의 넓이와 둘레를 모두 계산해 두 값을 함께 반환하는 함수로 확장해 보자.</w:t>
            </w:r>
          </w:p>
        </w:tc>
      </w:tr>
    </w:tbl>
    <w:p>
      <w:pPr>
        <w:spacing w:after="0"/>
      </w:pPr>
      <w:r>
        <w:br w:type="page"/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6E8BA5"/>
          <w:sz w:val="18"/>
        </w:rPr>
        <w:t>CodeUp 문제 학습지</w:t>
      </w:r>
    </w:p>
    <w:p>
      <w:pPr>
        <w:spacing w:after="100" w:before="40"/>
      </w:pPr>
      <w:r>
        <w:rPr>
          <w:rFonts w:ascii="NanumSquare" w:eastAsia="NanumSquare" w:hAnsi="NanumSquare"/>
          <w:b/>
          <w:color w:val="2F75B5"/>
          <w:sz w:val="40"/>
        </w:rPr>
        <w:t>37</w:t>
      </w:r>
      <w:r>
        <w:rPr>
          <w:rFonts w:ascii="NanumSquare" w:eastAsia="NanumSquare" w:hAnsi="NanumSquare"/>
          <w:b/>
          <w:color w:val="1F4E79"/>
          <w:sz w:val="36"/>
        </w:rPr>
        <w:t xml:space="preserve">  절대값 함수</w:t>
      </w:r>
    </w:p>
    <w:p>
      <w:pPr>
        <w:spacing w:after="0" w:before="0" w:line="240" w:lineRule="auto"/>
      </w:pPr>
      <w:r>
        <w:rPr>
          <w:rFonts w:ascii="NanumSquare" w:eastAsia="NanumSquare" w:hAnsi="NanumSquare"/>
          <w:b/>
          <w:color w:val="55738D"/>
          <w:sz w:val="18"/>
        </w:rPr>
        <w:t>CodeUp #1602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난이도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★★★★☆</w:t>
            </w:r>
          </w:p>
        </w:tc>
      </w:tr>
      <w:tr>
        <w:tc>
          <w:tcPr>
            <w:tcW w:w="1050925" w:type="dxa"/>
            <w:shd w:val="clear" w:color="auto" w:fill="E7F0F8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234F74"/>
                <w:sz w:val="19"/>
              </w:rPr>
              <w:t>오늘의 목표</w:t>
            </w:r>
          </w:p>
        </w:tc>
        <w:tc>
          <w:tcPr>
            <w:tcW w:w="5440680" w:type="dxa"/>
            <w:tcMar>
              <w:top w:w="90" w:type="dxa"/>
              <w:bottom w:w="9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34F74"/>
                <w:sz w:val="19"/>
              </w:rPr>
              <w:t>정수 또는 실수의 부호를 판단해 절대값을 반환한다.  |  핵심 개념: 함수 · 자료형 · 조건문 · 절대값</w:t>
            </w:r>
          </w:p>
        </w:tc>
      </w:tr>
    </w:tbl>
    <w:p>
      <w:pPr>
        <w:spacing w:after="0" w:before="0" w:line="240" w:lineRule="auto"/>
      </w:pP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문제 이해하기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7F9FB"/>
            <w:tcMar>
              <w:top w:w="150" w:type="dxa"/>
              <w:bottom w:w="15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 w:val="0"/>
                <w:color w:val="222222"/>
                <w:sz w:val="20"/>
              </w:rPr>
              <w:t>정수 또는 실수 n을 함수에 전달했을 때 음수이면 부호를 바꾼 값을, 0 이상이면 원래 값을 반환하는 절대값 함수를 작성해 보자.</w:t>
            </w:r>
          </w:p>
        </w:tc>
      </w:tr>
    </w:tbl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84"/>
        <w:gridCol w:w="5184"/>
      </w:tblGrid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입력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-2.56</w:t>
            </w:r>
          </w:p>
        </w:tc>
      </w:tr>
      <w:tr>
        <w:tc>
          <w:tcPr>
            <w:tcW w:w="1097280" w:type="dxa"/>
            <w:shd w:val="clear" w:color="auto" w:fill="EAF2F8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315B7D"/>
                <w:sz w:val="18"/>
              </w:rPr>
              <w:t>출력 예시</w:t>
            </w:r>
          </w:p>
        </w:tc>
        <w:tc>
          <w:tcPr>
            <w:tcW w:w="5394960" w:type="dxa"/>
            <w:shd w:val="clear" w:color="auto" w:fill="FBFCFD"/>
            <w:tcMar>
              <w:top w:w="80" w:type="dxa"/>
              <w:bottom w:w="80" w:type="dxa"/>
            </w:tcMar>
          </w:tcPr>
          <w:p>
            <w:pPr>
              <w:spacing w:after="0"/>
            </w:pPr>
            <w:r>
              <w:rPr>
                <w:rFonts w:ascii="Noto Sans Mono CJK KR" w:eastAsia="Noto Sans Mono CJK KR" w:hAnsi="Noto Sans Mono CJK KR"/>
                <w:b w:val="0"/>
                <w:color w:val="222222"/>
                <w:sz w:val="18"/>
              </w:rPr>
              <w:t>2.56</w:t>
            </w:r>
          </w:p>
        </w:tc>
      </w:tr>
    </w:tbl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확인 문제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1  음수의 절대값은 어떤 연산으로 만들 수 있을까?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2  0과 양수는 왜 그대로 반환하면 되는가?</w:t>
      </w:r>
    </w:p>
    <w:p>
      <w:pPr>
        <w:spacing w:after="60" w:before="0" w:line="240" w:lineRule="auto"/>
      </w:pPr>
      <w:r>
        <w:rPr>
          <w:rFonts w:ascii="NanumSquare" w:eastAsia="NanumSquare" w:hAnsi="NanumSquare"/>
          <w:b w:val="0"/>
          <w:color w:val="333333"/>
          <w:sz w:val="19"/>
        </w:rPr>
        <w:t>3  Python 함수는 같은 코드로 정수와 실수 모두 처리할 수 있는 이유가 무엇인지 생각해 보자.</w:t>
      </w:r>
    </w:p>
    <w:p>
      <w:pPr>
        <w:spacing w:after="80" w:before="80" w:line="240" w:lineRule="auto"/>
      </w:pPr>
      <w:r>
        <w:rPr>
          <w:rFonts w:ascii="NanumSquare" w:eastAsia="NanumSquare" w:hAnsi="NanumSquare"/>
          <w:b/>
          <w:color w:val="1F4E79"/>
          <w:sz w:val="22"/>
        </w:rPr>
        <w:t>코드 작성하기</w:t>
      </w:r>
    </w:p>
    <w:tbl>
      <w:tblPr>
        <w:tblW w:w="0" w:type="auto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3F5F7"/>
            <w:tcMar>
              <w:top w:w="130" w:type="dxa"/>
              <w:bottom w:w="130" w:type="dxa"/>
            </w:tcMar>
          </w:tcPr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Noto Sans Mono CJK KR" w:eastAsia="Noto Sans Mono CJK KR" w:hAnsi="Noto Sans Mono CJK KR"/>
                <w:b w:val="0"/>
                <w:color w:val="777777"/>
                <w:sz w:val="19"/>
              </w:rPr>
              <w:t xml:space="preserve">                                                                                </w:t>
            </w:r>
          </w:p>
        </w:tc>
      </w:tr>
    </w:tbl>
    <w:tbl>
      <w:tblPr>
        <w:tblW w:w="0" w:type="auto"/>
        <w:tblBorders>
          <w:top w:val="single" w:sz="6" w:space="0" w:color="E7D8B7"/>
          <w:left w:val="single" w:sz="6" w:space="0" w:color="E7D8B7"/>
          <w:bottom w:val="single" w:sz="6" w:space="0" w:color="E7D8B7"/>
          <w:right w:val="single" w:sz="6" w:space="0" w:color="E7D8B7"/>
          <w:insideH w:val="single" w:sz="6" w:space="0" w:color="E7D8B7"/>
          <w:insideV w:val="single" w:sz="6" w:space="0" w:color="E7D8B7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0368"/>
      </w:tblGrid>
      <w:tr>
        <w:tc>
          <w:tcPr>
            <w:tcW w:w="6583680" w:type="dxa"/>
            <w:shd w:val="clear" w:color="auto" w:fill="FFF6E5"/>
            <w:tcMar>
              <w:top w:w="110" w:type="dxa"/>
              <w:bottom w:w="110" w:type="dxa"/>
            </w:tcMar>
          </w:tcPr>
          <w:p>
            <w:pPr>
              <w:spacing w:after="0"/>
            </w:pPr>
            <w:r>
              <w:rPr>
                <w:rFonts w:ascii="NanumSquare" w:eastAsia="NanumSquare" w:hAnsi="NanumSquare"/>
                <w:b/>
                <w:color w:val="8A5A1F"/>
                <w:sz w:val="19"/>
              </w:rPr>
              <w:t xml:space="preserve">프로젝트 확장  </w:t>
            </w:r>
            <w:r>
              <w:rPr>
                <w:rFonts w:ascii="NanumSquare" w:eastAsia="NanumSquare" w:hAnsi="NanumSquare"/>
                <w:b w:val="0"/>
                <w:color w:val="5A4630"/>
                <w:sz w:val="19"/>
              </w:rPr>
              <w:t>리스트에 들어 있는 모든 수를 절대값으로 바꾸어 새 리스트를 반환하는 함수로 확장해 보자.</w:t>
            </w:r>
          </w:p>
        </w:tc>
      </w:tr>
    </w:tbl>
    <w:p/>
    <w:sectPr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Square">
    <w:notTrueType w:val="false"/>
  </w:font>
  <w:font w:name="Noto Sans Mono CJK KR">
    <w:notTrueType w:val="false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NanumSquare" w:eastAsia="NanumSquare" w:hAnsi="NanumSquare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2026-09-21T04:15:27Z</dcterms:modified>
  <cp:version>1200.0100.01</cp:version>
</cp:coreProperties>
</file>